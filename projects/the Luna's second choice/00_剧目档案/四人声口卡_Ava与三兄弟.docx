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四人声口卡｜Ava × Lucas / Ryan / Jason</w:t>
      </w:r>
    </w:p>
    <w:p>
      <w:r>
        <w:rPr>
          <w:b/>
        </w:rPr>
        <w:t>用途：</w:t>
      </w:r>
      <w:r>
        <w:t>全本台词「立人设 + 拉开三人」改稿时的唯一声口标准。</w:t>
      </w:r>
    </w:p>
    <w:p>
      <w:r>
        <w:rPr>
          <w:b/>
        </w:rPr>
        <w:t>依据：</w:t>
      </w:r>
      <w:r>
        <w:t>S1_人物小传 + 用户审读意见（2026-08）。</w:t>
      </w:r>
    </w:p>
    <w:p>
      <w:r>
        <w:rPr>
          <w:b/>
        </w:rPr>
        <w:t>喂 AI 时：</w:t>
      </w:r>
      <w:r>
        <w:t>整份粘贴进提示词，先于任何分场正文。</w:t>
      </w:r>
    </w:p>
    <w:p>
      <w:pPr>
        <w:pStyle w:val="Heading1"/>
      </w:pPr>
      <w:r>
        <w:t>0. 总审读意见（硬锁，先于个人声口）</w:t>
      </w:r>
    </w:p>
    <w:p>
      <w:pPr>
        <w:pStyle w:val="Heading2"/>
      </w:pPr>
      <w:r>
        <w:t>1）台词太中文</w:t>
      </w:r>
    </w:p>
    <w:p>
      <w:pPr>
        <w:pStyle w:val="ListBullet"/>
      </w:pPr>
      <w:r>
        <w:t>禁：成语堆、骂战排比、国内狗血连珠炮、说明腔长句。</w:t>
      </w:r>
    </w:p>
    <w:p>
      <w:pPr>
        <w:pStyle w:val="ListBullet"/>
      </w:pPr>
      <w:r>
        <w:t>要：短、冲、能直接英译且不啰嗦；一句一事；配音一口气说完。</w:t>
      </w:r>
    </w:p>
    <w:p>
      <w:pPr>
        <w:pStyle w:val="ListBullet"/>
      </w:pPr>
      <w:r>
        <w:t>世界观硬词可留：Mate / Reject / Mark / Luna / Alpha（日常少整句中英硬夹）。</w:t>
      </w:r>
    </w:p>
    <w:p>
      <w:pPr>
        <w:pStyle w:val="Heading2"/>
      </w:pPr>
      <w:r>
        <w:t>2）三兄弟性格略重叠 → 必须再拉开</w:t>
      </w:r>
    </w:p>
    <w:p>
      <w:pPr>
        <w:pStyle w:val="ListBullet"/>
      </w:pPr>
      <w:r>
        <w:t>抹掉名字后仍听不出是谁 = 失败，整场重写。</w:t>
      </w:r>
    </w:p>
    <w:p>
      <w:pPr>
        <w:pStyle w:val="ListBullet"/>
      </w:pPr>
      <w:r>
        <w:t>Lucas ≠ Ryan ≠ Jason：功能、句式、音量三条同时不同。</w:t>
      </w:r>
    </w:p>
    <w:p>
      <w:pPr>
        <w:pStyle w:val="Heading2"/>
      </w:pPr>
      <w:r>
        <w:t>3）禁止「一人一句硬加情绪」（旧写法死刑）</w:t>
      </w:r>
    </w:p>
    <w:p>
      <w:r>
        <w:t>错误示范：三人都骂 Ava「你太过分了／你伤害 Bella／你不配」——同一信息说三遍，像一群人围吵，节奏拖死，英译更啰嗦。</w:t>
      </w:r>
    </w:p>
    <w:p>
      <w:r>
        <w:rPr>
          <w:b/>
        </w:rPr>
        <w:t>正确规则（三人同场铁律）：</w:t>
      </w:r>
    </w:p>
    <w:p>
      <w:pPr>
        <w:pStyle w:val="ListNumber"/>
      </w:pPr>
      <w:r>
        <w:t>只保留一个信息点（事实／指控／要求只出现一次）。</w:t>
      </w:r>
    </w:p>
    <w:p>
      <w:pPr>
        <w:pStyle w:val="ListNumber"/>
      </w:pPr>
      <w:r>
        <w:t>信息点由主导者说（多数场次 = Ryan 开火 或 Lucas 收口定调）。</w:t>
      </w:r>
    </w:p>
    <w:p>
      <w:pPr>
        <w:pStyle w:val="ListNumber"/>
      </w:pPr>
      <w:r>
        <w:t>另外两人禁止复述信息，只做态度区分：威胁／动手（Ryan）；压场／定性／假仁义（Lucas）；跟队半句／幼态甩锅（Jason）。</w:t>
      </w:r>
    </w:p>
    <w:p>
      <w:pPr>
        <w:pStyle w:val="ListNumber"/>
      </w:pPr>
      <w:r>
        <w:t>能用动作代替的第二、第三句，删台词，改动作提示（△）。</w:t>
      </w:r>
    </w:p>
    <w:p>
      <w:pPr>
        <w:pStyle w:val="Heading2"/>
      </w:pPr>
      <w:r>
        <w:t>4）节奏：简洁优先</w:t>
      </w:r>
    </w:p>
    <w:p>
      <w:pPr>
        <w:pStyle w:val="ListBullet"/>
      </w:pPr>
      <w:r>
        <w:t>三人围 Ava：目标总对白行数砍到原篇幅 50%～60%。</w:t>
      </w:r>
    </w:p>
    <w:p>
      <w:pPr>
        <w:pStyle w:val="ListBullet"/>
      </w:pPr>
      <w:r>
        <w:t>单人单轮台词：中文优先 ≤12 字；超过 20 字必须有戏的理由。</w:t>
      </w:r>
    </w:p>
    <w:p>
      <w:pPr>
        <w:pStyle w:val="ListBullet"/>
      </w:pPr>
      <w:r>
        <w:t>Ava 反击：一句刺穿，不跟他们开辩论赛。</w:t>
      </w:r>
    </w:p>
    <w:p>
      <w:pPr>
        <w:pStyle w:val="Heading2"/>
      </w:pPr>
      <w:r>
        <w:t>5）英译友好自检</w:t>
      </w:r>
    </w:p>
    <w:p>
      <w:pPr>
        <w:pStyle w:val="ListBullet"/>
      </w:pPr>
      <w:r>
        <w:t>写完中文后脑内英译：若变成三句同义复读（You hurt Bella / How could you / You’re wrong）= 重写。</w:t>
      </w:r>
    </w:p>
    <w:p>
      <w:pPr>
        <w:pStyle w:val="ListBullet"/>
      </w:pPr>
      <w:r>
        <w:t>理想：One accusation + one threat + one tag-along。</w:t>
      </w:r>
    </w:p>
    <w:p>
      <w:pPr>
        <w:pStyle w:val="Heading1"/>
      </w:pPr>
      <w:r>
        <w:t>1. 三人同场「话轮公式」（改稿必用）</w:t>
      </w:r>
    </w:p>
    <w:p>
      <w:r>
        <w:t>【本场只准 1 个信息点】→ 写在卡片上</w:t>
        <w:br/>
        <w:t>【主导者】说出该信息（1 句）</w:t>
        <w:br/>
        <w:t>【第二人】态度/功能句（不重复信息，≤1 句）</w:t>
        <w:br/>
        <w:t>【第三人】跟队半句或纯动作（可无台词）</w:t>
        <w:br/>
        <w:t>【Ava】反杀 1 句（举证/拒绝/嘲，不解释人生）</w:t>
        <w:br/>
        <w:t>（可选）Lucas 收场 1 句压人 —— 仅当本场需要「假权威」</w:t>
      </w:r>
    </w:p>
    <w:p>
      <w:pPr>
        <w:pStyle w:val="Heading2"/>
      </w:pPr>
      <w:r>
        <w:t>谁当主导者？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场面类型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主导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第二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第三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护 Bella、动手、暴怒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Ryan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Jason 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Lucas 压场/假仁义收尾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质问、给面子、逼认、悔后自欺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Lucas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Ryan 威胁补刀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Jason 附和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三人意见不一时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Lucas 定调 或 Ryan 打断；Jason 绝不带头定新罪名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Ava 已占上风／心死反击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Ava 定调；三人只准反应，不准三人轮流喊冤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2. 分角色声口（硬规则）</w:t>
      </w:r>
    </w:p>
    <w:p>
      <w:pPr>
        <w:pStyle w:val="Heading2"/>
      </w:pPr>
      <w:r>
        <w:t>Ava｜冷、短、反问杀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一句话人设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真善美但不圣母；先证据后拳头；心死不回头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句式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短句、反问、举证、冷嘲；少形容词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音量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中低——越气越冷，不跟他们比嗓门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对三兄弟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不求、不解释「我们曾经多好」；只点具体罪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对 Roman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可松半拍、可开玩笑（本卡改稿范围外可另标）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禁用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长篇自白、跟三人逐条辩论、国内偶像剧哭腔劝回头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示范（好）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「道歉有用？」「匕首在这儿。」「我本来也没想选你们。」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示范（坏）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「你们难道不知道这十年我为你们付出了多少吗？」（太中文、太啰嗦、英译必拖）</w:t>
            </w:r>
          </w:p>
        </w:tc>
      </w:tr>
    </w:tbl>
    <w:p/>
    <w:p>
      <w:r>
        <w:t>阶段差（只调温度，不调人设）：药控期犀利举证 → 逼婚囚禁更冷更短 → 火葬场可恨可讽，永不心软回头。</w:t>
      </w:r>
    </w:p>
    <w:p>
      <w:pPr>
        <w:pStyle w:val="Heading2"/>
      </w:pPr>
      <w:r>
        <w:t>Lucas｜沉、判、压场（唯一会起疑的人）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一句话人设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长兄、假成熟、爱定性；会闪悔，又最快自欺按回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句式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判断句、质问句；话少，一句比一句沉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音量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低于 Ryan；靠「定性」吓人，不靠吼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功能位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定调／收场／给面子／逼认；悔时可以抖，但忌无差别崩盘喊叫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信息点角色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常当「定性信息」的主人：「够了」「你戏演完了」「我是给你面子」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禁用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跟 Ryan 同步咆哮；「我命令你」空威权；主动发明跟 Ryan 同义的第三遍指控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示范（好）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「你戏演够了吗？」「我是在给你面子。」「……还有疑点。」（起疑时）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示范（坏）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「Ava 你太过分了 Bella 那么可怜你怎么能这样对她！」（信息复读 + 太中文）</w:t>
            </w:r>
          </w:p>
        </w:tc>
      </w:tr>
    </w:tbl>
    <w:p/>
    <w:p>
      <w:r>
        <w:t>后悔流（真相前铁律）：打压 → 闪悔（可维护 Ava 半拍）→ 自欺「都是 Ava 的错」→ 再打压。禁止写成持续觉醒。</w:t>
      </w:r>
    </w:p>
    <w:p>
      <w:pPr>
        <w:pStyle w:val="Heading2"/>
      </w:pPr>
      <w:r>
        <w:t>Ryan｜吼、威胁、先动手（信息点火者）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一句话人设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肌肉暴烈、下半身思考；护 Bella 第一；最狠也最后悔最极端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句式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咆哮短句、威胁、点名动手；几乎不讲理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音量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全场最高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功能位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开火——多数围攻场由他说出唯一信息点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第二人时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只加威胁／扑人，不复述 Lucas 刚说完的理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禁用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先讲道理；先于 Lucas 起疑禁药；阴谋长句；温柔劝说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示范（好）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「你再咬 Bella 一句，我撕了你的嗓子。」「收起你的把戏。」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示范（坏）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「你怎么可以这样对待 Bella，她那么善良，我们不能允许……」（啰嗦、英译必肥）</w:t>
            </w:r>
          </w:p>
        </w:tc>
      </w:tr>
    </w:tbl>
    <w:p/>
    <w:p>
      <w:pPr>
        <w:pStyle w:val="Heading2"/>
      </w:pPr>
      <w:r>
        <w:t>Jason｜跟、半句、幼态（永不带头）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一句话人设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跟风党；谁声大听谁；伤害最轻；单独见 Ava 最先软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句式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「没错／就是／太恶心了」+ 半句；语气词可有，信息点不可有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音量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中或偏尖，但短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功能位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跟队标签；可用动作（点头、挡人、后退）代替台词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铁律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禁止开新罪名、禁止复述完整指控、禁止三人里话最多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示范（好）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「没错。」「就是她！」「……恶心。」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示范（坏）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「Ava 你真的太过分了你知不知道 Bella 为我们做了什么！」（与另两人重叠）</w:t>
            </w:r>
          </w:p>
        </w:tc>
      </w:tr>
    </w:tbl>
    <w:p/>
    <w:p>
      <w:pPr>
        <w:pStyle w:val="Heading1"/>
      </w:pPr>
      <w:r>
        <w:t>3. 对比尺（写完必过）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测试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通过标准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换名测试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遮住名字，仍能标出 Lucas / Ryan / Jason / Ava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信息点测试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三人场只有 1 个事实/指控/要求；另两人是态度不是复读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中文腔测试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无成语堆、无围吵排比、无「难道……吗」连发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英译肥度测试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英译后不像三人轮流念同一句控诉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节奏测试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围攻段总行数明显短于「一人一句加情绪」旧稿</w:t>
            </w:r>
          </w:p>
        </w:tc>
      </w:tr>
    </w:tbl>
    <w:p/>
    <w:p>
      <w:pPr>
        <w:pStyle w:val="Heading1"/>
      </w:pPr>
      <w:r>
        <w:t>4. 改写对照（同一信息点）</w:t>
      </w:r>
    </w:p>
    <w:p>
      <w:r>
        <w:t>信息点：Ava 诬赖／伤害了 Bella。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旧（死刑）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新（合格）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Ryan：你太过分了！你怎么能诬赖 Bella！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Ryan：再咬 Bella——我撕了你。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Lucas：Ava，Bella 那么可怜，你不该这样对她！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Lucas：够了。别演了。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Jason：就是！你太过分了！Bella 什么都没做错！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Jason：没错。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Ava：你们根本不听我解释……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Ava：刀在这儿。谁爱信谁信。</w:t>
            </w:r>
          </w:p>
        </w:tc>
      </w:tr>
    </w:tbl>
    <w:p/>
    <w:p>
      <w:r>
        <w:t>→ 信息只出现一次（Ryan 开火）；Lucas 定性；Jason 跟队；Ava 举证收刀。围吵感消失，英译也短。</w:t>
      </w:r>
    </w:p>
    <w:p>
      <w:pPr>
        <w:pStyle w:val="Heading1"/>
      </w:pPr>
      <w:r>
        <w:t>5. 喂 AI 的最短指令（可复制）</w:t>
      </w:r>
    </w:p>
    <w:p>
      <w:r>
        <w:rPr>
          <w:sz w:val="20"/>
        </w:rPr>
        <w:t>按《四人声口卡》改本场。</w:t>
        <w:br/>
        <w:t>硬规则：</w:t>
        <w:br/>
        <w:t>1) 三兄弟同场只保留 1 个信息点；另两人只做态度区分，禁止复述。</w:t>
        <w:br/>
        <w:t>2) 禁止一人一句硬加情绪的围吵写法；能删则删，优先动作。</w:t>
        <w:br/>
        <w:t>3) 拉开 Lucas（沉/判）Ryan（吼/威胁）Jason（跟/半句）Ava（冷/短/反问）。</w:t>
        <w:br/>
        <w:t>4) 去「太中文」：短句、无成语堆；写完须英译不啰嗦。</w:t>
        <w:br/>
        <w:t>5) 交付：整场修订 + 标注本场信息点是什么 + 谁说的。</w:t>
      </w:r>
    </w:p>
    <w:p>
      <w:pPr>
        <w:pStyle w:val="Heading1"/>
      </w:pPr>
      <w:r>
        <w:t>6. 与 S1 红线对齐（改词不得破）</w:t>
      </w:r>
    </w:p>
    <w:p>
      <w:pPr>
        <w:pStyle w:val="ListBullet"/>
      </w:pPr>
      <w:r>
        <w:t>Ava：拒三兄弟后永不回头；不哀求施害者。</w:t>
      </w:r>
    </w:p>
    <w:p>
      <w:pPr>
        <w:pStyle w:val="ListBullet"/>
      </w:pPr>
      <w:r>
        <w:t>Lucas：真相前保留起疑与悔循环；不纯暴工具人。</w:t>
      </w:r>
    </w:p>
    <w:p>
      <w:pPr>
        <w:pStyle w:val="ListBullet"/>
      </w:pPr>
      <w:r>
        <w:t>Ryan：不先于 Lucas 察觉禁药；揭药前色令智昏可被按回。</w:t>
      </w:r>
    </w:p>
    <w:p>
      <w:pPr>
        <w:pStyle w:val="ListBullet"/>
      </w:pPr>
      <w:r>
        <w:t>Jason：无独立坏主意；伤害最轻；悔后不硬气。</w:t>
      </w:r>
    </w:p>
    <w:p>
      <w:pPr>
        <w:pStyle w:val="ListBullet"/>
      </w:pPr>
      <w:r>
        <w:t>禁药：放大器不是遥控器（人设逻辑，台词勿写成「他们被完全遥控」）。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